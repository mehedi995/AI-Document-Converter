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before the embedded image.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-image-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